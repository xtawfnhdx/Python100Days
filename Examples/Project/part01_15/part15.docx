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>
      <w:pPr>
        <w:pStyle w:val="Heading1"/>
      </w:pPr>
      <w:r>
        <w:t>Heading,level 1</w:t>
      </w:r>
    </w:p>
    <w:p>
      <w:pPr>
        <w:pStyle w:val="IntenseQuote"/>
      </w:pPr>
      <w:r>
        <w:t>Intense quote</w:t>
      </w:r>
    </w:p>
    <w:p>
      <w:pPr>
        <w:pStyle w:val="ListNumber"/>
      </w:pPr>
      <w:r>
        <w:t>first item in ordered list</w:t>
      </w:r>
    </w:p>
    <w:p>
      <w:pPr>
        <w:pStyle w:val="ListNumber"/>
      </w:pPr>
      <w:r>
        <w:t>second item in ordered list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023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Span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Spam,spam,eggs,and span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